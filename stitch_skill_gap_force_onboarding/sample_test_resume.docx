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Full Stack Developer</w:t>
      </w:r>
    </w:p>
    <w:p>
      <w:r>
        <w:t>Email: john.doe@example.com | Phone: (555) 123-4567 | San Francisco, CA</w:t>
      </w:r>
    </w:p>
    <w:p>
      <w:r>
        <w:t>Education: B.S. in Computer Science, Stanford University</w:t>
      </w:r>
    </w:p>
    <w:p>
      <w:r>
        <w:t>Experience: Senior Full Stack Engineer, 4 years building web apps</w:t>
      </w:r>
    </w:p>
    <w:p>
      <w:r>
        <w:t>Skills: React, Node.js, Python, TypeScript, Docker, SQL, Git, GraphQL, AWS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